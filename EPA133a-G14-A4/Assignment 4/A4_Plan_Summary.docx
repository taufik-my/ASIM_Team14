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1EFD" w14:textId="77777777" w:rsidR="008C6475" w:rsidRDefault="00000000">
      <w:pPr>
        <w:pStyle w:val="Title"/>
        <w:jc w:val="center"/>
      </w:pPr>
      <w:r>
        <w:t>Assignment 4 — Implementation Plan</w:t>
      </w:r>
    </w:p>
    <w:p w14:paraId="218E7E38" w14:textId="77777777" w:rsidR="008C6475" w:rsidRDefault="00000000">
      <w:pPr>
        <w:jc w:val="center"/>
      </w:pPr>
      <w:r>
        <w:rPr>
          <w:color w:val="646464"/>
          <w:sz w:val="24"/>
        </w:rPr>
        <w:t>Team 14 | Option 2b: Simulation Experiments | N1/N2 Network</w:t>
      </w:r>
    </w:p>
    <w:p w14:paraId="728CF537" w14:textId="77777777" w:rsidR="008C6475" w:rsidRDefault="00000000">
      <w:pPr>
        <w:pStyle w:val="Heading1"/>
      </w:pPr>
      <w:r>
        <w:t>1. Goal</w:t>
      </w:r>
    </w:p>
    <w:p w14:paraId="24A8229A" w14:textId="77777777" w:rsidR="008C6475" w:rsidRDefault="00000000">
      <w:r>
        <w:t>Analyse the vulnerability and criticality of Bangladesh's N1/N2 transport network using simulation experiments. Build on the A3 Mesa/NetworkX model. Answer: Which bridges should Bangladesh prioritise for maintenance and investment?</w:t>
      </w:r>
    </w:p>
    <w:p w14:paraId="6144211F" w14:textId="77777777" w:rsidR="008C6475" w:rsidRDefault="00000000">
      <w:pPr>
        <w:pStyle w:val="Heading1"/>
      </w:pPr>
      <w:r>
        <w:t>2. Key Definitions</w:t>
      </w:r>
    </w:p>
    <w:p w14:paraId="0DB77E6D" w14:textId="77777777" w:rsidR="008C6475" w:rsidRDefault="00000000">
      <w:pPr>
        <w:pStyle w:val="Heading2"/>
      </w:pPr>
      <w:r>
        <w:t>Criticality</w:t>
      </w:r>
    </w:p>
    <w:p w14:paraId="5379DF1B" w14:textId="77777777" w:rsidR="008C6475" w:rsidRDefault="00000000">
      <w:r>
        <w:rPr>
          <w:b/>
        </w:rPr>
        <w:t xml:space="preserve">Definition: </w:t>
      </w:r>
      <w:r>
        <w:t>The importance of a bridge to overall network performance. Measured by how much average travel time increases when that bridge is removed (Δ travel time).</w:t>
      </w:r>
    </w:p>
    <w:p w14:paraId="057101E7" w14:textId="77777777" w:rsidR="008C6475" w:rsidRDefault="00000000">
      <w:r>
        <w:rPr>
          <w:b/>
        </w:rPr>
        <w:t xml:space="preserve">Source: </w:t>
      </w:r>
      <w:r>
        <w:t>Jafino, Kwakkel &amp; Verbraeck (2020) — "change in total travel cost" metric.</w:t>
      </w:r>
    </w:p>
    <w:p w14:paraId="5B62AE64" w14:textId="77777777" w:rsidR="008C6475" w:rsidRDefault="00000000">
      <w:pPr>
        <w:pStyle w:val="Heading2"/>
      </w:pPr>
      <w:r>
        <w:t>Vulnerability</w:t>
      </w:r>
    </w:p>
    <w:p w14:paraId="73C92A5C" w14:textId="77777777" w:rsidR="008C6475" w:rsidRDefault="00000000">
      <w:r>
        <w:rPr>
          <w:b/>
        </w:rPr>
        <w:t xml:space="preserve">Definition: </w:t>
      </w:r>
      <w:r>
        <w:t>How likely a bridge is to fail AND how bad the consequences are. Vulnerability = P(failure) × Expected delay caused.</w:t>
      </w:r>
    </w:p>
    <w:p w14:paraId="076B0B2E" w14:textId="77777777" w:rsidR="008C6475" w:rsidRDefault="00000000">
      <w:r>
        <w:rPr>
          <w:b/>
        </w:rPr>
        <w:t xml:space="preserve">Sources: </w:t>
      </w:r>
      <w:r>
        <w:t>Berdica (2002); Mattsson &amp; Jenelius (2015).</w:t>
      </w:r>
    </w:p>
    <w:p w14:paraId="30988BA6" w14:textId="77777777" w:rsidR="008C6475" w:rsidRDefault="00000000">
      <w:r>
        <w:rPr>
          <w:b/>
        </w:rPr>
        <w:t xml:space="preserve">Key insight: </w:t>
      </w:r>
      <w:r>
        <w:t>The disaster data tells us WHO is likely to fail (probability). The simulation tells us HOW BAD it is when they do (consequence). You need both.</w:t>
      </w:r>
    </w:p>
    <w:p w14:paraId="67323206" w14:textId="77777777" w:rsidR="008C6475" w:rsidRDefault="00000000">
      <w:pPr>
        <w:pStyle w:val="Heading1"/>
      </w:pPr>
      <w:r>
        <w:t>3. Data-Driven Failure Probabilities</w:t>
      </w:r>
    </w:p>
    <w:p w14:paraId="0BB5FE67" w14:textId="77777777" w:rsidR="008C6475" w:rsidRDefault="00000000">
      <w:r>
        <w:t>Each bridge gets a unique failure probability based on two factors:</w:t>
      </w:r>
    </w:p>
    <w:p w14:paraId="5FED704F" w14:textId="77777777" w:rsidR="008C6475" w:rsidRDefault="00000000">
      <w:pPr>
        <w:pStyle w:val="Heading2"/>
      </w:pPr>
      <w:r>
        <w:t>Factor 1: Bridge Condition (from BMMS)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475" w14:paraId="0DAE5E30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A7E10" w14:textId="77777777" w:rsidR="008C6475" w:rsidRDefault="00000000">
            <w:r>
              <w:t>Condition</w:t>
            </w:r>
          </w:p>
        </w:tc>
        <w:tc>
          <w:tcPr>
            <w:tcW w:w="2880" w:type="dxa"/>
          </w:tcPr>
          <w:p w14:paraId="4EC2ECDA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 Probability</w:t>
            </w:r>
          </w:p>
        </w:tc>
        <w:tc>
          <w:tcPr>
            <w:tcW w:w="2880" w:type="dxa"/>
          </w:tcPr>
          <w:p w14:paraId="27053426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8C6475" w14:paraId="3164D26F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01CBE" w14:textId="77777777" w:rsidR="008C6475" w:rsidRDefault="00000000">
            <w:r>
              <w:t>A (Good)</w:t>
            </w:r>
          </w:p>
        </w:tc>
        <w:tc>
          <w:tcPr>
            <w:tcW w:w="2880" w:type="dxa"/>
          </w:tcPr>
          <w:p w14:paraId="033BA5E7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  <w:tc>
          <w:tcPr>
            <w:tcW w:w="2880" w:type="dxa"/>
          </w:tcPr>
          <w:p w14:paraId="22585295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Unlikely to fail</w:t>
            </w:r>
          </w:p>
        </w:tc>
      </w:tr>
      <w:tr w:rsidR="008C6475" w14:paraId="4A463A8C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9AE91" w14:textId="77777777" w:rsidR="008C6475" w:rsidRDefault="00000000">
            <w:r>
              <w:t>B (Fair)</w:t>
            </w:r>
          </w:p>
        </w:tc>
        <w:tc>
          <w:tcPr>
            <w:tcW w:w="2880" w:type="dxa"/>
          </w:tcPr>
          <w:p w14:paraId="36DA93AB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2880" w:type="dxa"/>
          </w:tcPr>
          <w:p w14:paraId="7A5FDA4A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risk</w:t>
            </w:r>
          </w:p>
        </w:tc>
      </w:tr>
      <w:tr w:rsidR="008C6475" w14:paraId="46470547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0FBD5" w14:textId="77777777" w:rsidR="008C6475" w:rsidRDefault="00000000">
            <w:r>
              <w:t>C (Poor)</w:t>
            </w:r>
          </w:p>
        </w:tc>
        <w:tc>
          <w:tcPr>
            <w:tcW w:w="2880" w:type="dxa"/>
          </w:tcPr>
          <w:p w14:paraId="6F09CE3A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2880" w:type="dxa"/>
          </w:tcPr>
          <w:p w14:paraId="66397B9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 risk</w:t>
            </w:r>
          </w:p>
        </w:tc>
      </w:tr>
      <w:tr w:rsidR="008C6475" w14:paraId="4C1B19B0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A26231" w14:textId="77777777" w:rsidR="008C6475" w:rsidRDefault="00000000">
            <w:r>
              <w:t>D (Very Poor)</w:t>
            </w:r>
          </w:p>
        </w:tc>
        <w:tc>
          <w:tcPr>
            <w:tcW w:w="2880" w:type="dxa"/>
          </w:tcPr>
          <w:p w14:paraId="499DACC5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0.20</w:t>
            </w:r>
          </w:p>
        </w:tc>
        <w:tc>
          <w:tcPr>
            <w:tcW w:w="2880" w:type="dxa"/>
          </w:tcPr>
          <w:p w14:paraId="40F9D988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risk</w:t>
            </w:r>
          </w:p>
        </w:tc>
      </w:tr>
    </w:tbl>
    <w:p w14:paraId="46B54243" w14:textId="77777777" w:rsidR="008C6475" w:rsidRDefault="008C6475"/>
    <w:p w14:paraId="32BBEF90" w14:textId="77777777" w:rsidR="008C6475" w:rsidRDefault="00000000">
      <w:pPr>
        <w:pStyle w:val="Heading2"/>
      </w:pPr>
      <w:r>
        <w:lastRenderedPageBreak/>
        <w:t>Factor 2: Disaster Exposure (from team member's data)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475" w14:paraId="509F41CE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23E60" w14:textId="77777777" w:rsidR="008C6475" w:rsidRDefault="00000000">
            <w:r>
              <w:t>Hazard Type</w:t>
            </w:r>
          </w:p>
        </w:tc>
        <w:tc>
          <w:tcPr>
            <w:tcW w:w="2880" w:type="dxa"/>
          </w:tcPr>
          <w:p w14:paraId="787FEB9F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Source</w:t>
            </w:r>
          </w:p>
        </w:tc>
        <w:tc>
          <w:tcPr>
            <w:tcW w:w="2880" w:type="dxa"/>
          </w:tcPr>
          <w:p w14:paraId="5E7F319D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Multiplier Examples</w:t>
            </w:r>
          </w:p>
        </w:tc>
      </w:tr>
      <w:tr w:rsidR="008C6475" w14:paraId="0CDDAABB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C59A6" w14:textId="77777777" w:rsidR="008C6475" w:rsidRDefault="00000000">
            <w:r>
              <w:t>Earthquake</w:t>
            </w:r>
          </w:p>
        </w:tc>
        <w:tc>
          <w:tcPr>
            <w:tcW w:w="2880" w:type="dxa"/>
          </w:tcPr>
          <w:p w14:paraId="56F7F8AA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Seismic zone map</w:t>
            </w:r>
          </w:p>
        </w:tc>
        <w:tc>
          <w:tcPr>
            <w:tcW w:w="2880" w:type="dxa"/>
          </w:tcPr>
          <w:p w14:paraId="020B76EA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1.0× / 1.5× / 2.0×</w:t>
            </w:r>
          </w:p>
        </w:tc>
      </w:tr>
      <w:tr w:rsidR="008C6475" w14:paraId="04EAEFB5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B727F" w14:textId="77777777" w:rsidR="008C6475" w:rsidRDefault="00000000">
            <w:r>
              <w:t>Rainfall</w:t>
            </w:r>
          </w:p>
        </w:tc>
        <w:tc>
          <w:tcPr>
            <w:tcW w:w="2880" w:type="dxa"/>
          </w:tcPr>
          <w:p w14:paraId="19944334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Precipitation data</w:t>
            </w:r>
          </w:p>
        </w:tc>
        <w:tc>
          <w:tcPr>
            <w:tcW w:w="2880" w:type="dxa"/>
          </w:tcPr>
          <w:p w14:paraId="67E2DAA6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1.0× / 1.3× / 1.8×</w:t>
            </w:r>
          </w:p>
        </w:tc>
      </w:tr>
      <w:tr w:rsidR="008C6475" w14:paraId="34C01A09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AA302" w14:textId="77777777" w:rsidR="008C6475" w:rsidRDefault="00000000">
            <w:r>
              <w:t>Flood risk</w:t>
            </w:r>
          </w:p>
        </w:tc>
        <w:tc>
          <w:tcPr>
            <w:tcW w:w="2880" w:type="dxa"/>
          </w:tcPr>
          <w:p w14:paraId="014C5CAC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Flood zone maps</w:t>
            </w:r>
          </w:p>
        </w:tc>
        <w:tc>
          <w:tcPr>
            <w:tcW w:w="2880" w:type="dxa"/>
          </w:tcPr>
          <w:p w14:paraId="698BD6E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1.0× / 1.5× / 2.5×</w:t>
            </w:r>
          </w:p>
        </w:tc>
      </w:tr>
      <w:tr w:rsidR="008C6475" w14:paraId="3445E894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3A076" w14:textId="77777777" w:rsidR="008C6475" w:rsidRDefault="00000000">
            <w:r>
              <w:t>Cyclone</w:t>
            </w:r>
          </w:p>
        </w:tc>
        <w:tc>
          <w:tcPr>
            <w:tcW w:w="2880" w:type="dxa"/>
          </w:tcPr>
          <w:p w14:paraId="2E1FBCDD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Cyclone path data</w:t>
            </w:r>
          </w:p>
        </w:tc>
        <w:tc>
          <w:tcPr>
            <w:tcW w:w="2880" w:type="dxa"/>
          </w:tcPr>
          <w:p w14:paraId="129D36A4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1.0× / 1.5×</w:t>
            </w:r>
          </w:p>
        </w:tc>
      </w:tr>
    </w:tbl>
    <w:p w14:paraId="78F835AD" w14:textId="77777777" w:rsidR="008C6475" w:rsidRDefault="008C6475"/>
    <w:p w14:paraId="65302BBA" w14:textId="77777777" w:rsidR="008C6475" w:rsidRDefault="00000000">
      <w:r>
        <w:rPr>
          <w:b/>
        </w:rPr>
        <w:t xml:space="preserve">Formula: </w:t>
      </w:r>
      <w:r>
        <w:t>P(failure) = min( Base_condition × Hazard_multiplier, 1.0 )</w:t>
      </w:r>
    </w:p>
    <w:p w14:paraId="040A5E68" w14:textId="77777777" w:rsidR="008C6475" w:rsidRDefault="00000000">
      <w:r>
        <w:rPr>
          <w:b/>
        </w:rPr>
        <w:t xml:space="preserve">Example: </w:t>
      </w:r>
      <w:r>
        <w:t>A condition-C bridge (base 0.10) in a high flood zone (2.0×) gets P = 0.20. The same condition-C bridge in a safe area stays at P = 0.10.</w:t>
      </w:r>
    </w:p>
    <w:p w14:paraId="1CD47B79" w14:textId="77777777" w:rsidR="008C6475" w:rsidRDefault="00000000">
      <w:pPr>
        <w:pStyle w:val="Heading1"/>
      </w:pPr>
      <w:r>
        <w:t>4. How Bridge Failure Works</w:t>
      </w:r>
    </w:p>
    <w:p w14:paraId="1E919392" w14:textId="77777777" w:rsidR="008C6475" w:rsidRDefault="00000000">
      <w:r>
        <w:t>We use one failure mode — degraded (same as A3, but with better probabilities).</w:t>
      </w:r>
    </w:p>
    <w:p w14:paraId="51D70DDF" w14:textId="77777777" w:rsidR="008C6475" w:rsidRDefault="00000000">
      <w:r>
        <w:rPr>
          <w:b/>
        </w:rPr>
        <w:t xml:space="preserve">At t=0: </w:t>
      </w:r>
      <w:r>
        <w:t>Each bridge gets a coin flip using its unique P(failure). If it fails → broken for the entire run (causes delays). If it doesn't → works normally.</w:t>
      </w:r>
    </w:p>
    <w:p w14:paraId="423C08F1" w14:textId="77777777" w:rsidR="008C6475" w:rsidRDefault="00000000">
      <w:r>
        <w:rPr>
          <w:b/>
        </w:rPr>
        <w:t xml:space="preserve">When a truck reaches a broken bridge: </w:t>
      </w:r>
      <w:r>
        <w:t>It waits (45–240 min depending on bridge length), then continues. Same as A3.</w:t>
      </w:r>
    </w:p>
    <w:p w14:paraId="142FD2BB" w14:textId="77777777" w:rsidR="008C6475" w:rsidRDefault="00000000">
      <w:r>
        <w:rPr>
          <w:i/>
        </w:rPr>
        <w:t>Bridge removal (for criticality testing) is a separate experiment (Round 2), not a failure mode.</w:t>
      </w:r>
    </w:p>
    <w:p w14:paraId="09B406DC" w14:textId="77777777" w:rsidR="008C6475" w:rsidRDefault="00000000">
      <w:pPr>
        <w:pStyle w:val="Heading1"/>
      </w:pPr>
      <w:r>
        <w:t>5. Other Model Changes from A3</w:t>
      </w:r>
    </w:p>
    <w:p w14:paraId="5A77DEDE" w14:textId="77777777" w:rsidR="008C6475" w:rsidRDefault="00000000">
      <w:r>
        <w:rPr>
          <w:b/>
        </w:rPr>
        <w:t xml:space="preserve">Per-source truck generation: </w:t>
      </w:r>
      <w:r>
        <w:t>Use RMMS AADT data so busy roads (N1 near Dhaka) generate more trucks than quiet side roads. Replaces the fixed "1 truck every 5 min" everywhere.</w:t>
      </w:r>
    </w:p>
    <w:p w14:paraId="43ADC649" w14:textId="77777777" w:rsidR="008C6475" w:rsidRDefault="00000000">
      <w:r>
        <w:rPr>
          <w:b/>
        </w:rPr>
        <w:t xml:space="preserve">Per-bridge traffic counter: </w:t>
      </w:r>
      <w:r>
        <w:t>Count how many trucks cross each bridge. Needed for Round 1 to identify the most-used bridges.</w:t>
      </w:r>
    </w:p>
    <w:p w14:paraId="7C9CBDFA" w14:textId="77777777" w:rsidR="008C6475" w:rsidRDefault="00000000">
      <w:r>
        <w:rPr>
          <w:b/>
        </w:rPr>
        <w:t xml:space="preserve">Total new code: ~60 lines </w:t>
      </w:r>
      <w:r>
        <w:t>on top of the existing A3 model.</w:t>
      </w:r>
    </w:p>
    <w:p w14:paraId="24310965" w14:textId="77777777" w:rsidR="008C6475" w:rsidRDefault="00000000">
      <w:pPr>
        <w:pStyle w:val="Heading1"/>
      </w:pPr>
      <w:r>
        <w:t>6. Experiment Design (4 Iterative Rounds)</w:t>
      </w:r>
    </w:p>
    <w:p w14:paraId="08423EFD" w14:textId="77777777" w:rsidR="008C6475" w:rsidRDefault="00000000">
      <w:r>
        <w:t>Each round builds on the previous — this is the "explorative and iterative process" the rubric asks for.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6475" w14:paraId="0DF406FC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771479" w14:textId="77777777" w:rsidR="008C6475" w:rsidRDefault="00000000">
            <w:r>
              <w:t>Round</w:t>
            </w:r>
          </w:p>
        </w:tc>
        <w:tc>
          <w:tcPr>
            <w:tcW w:w="2160" w:type="dxa"/>
          </w:tcPr>
          <w:p w14:paraId="23595860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2160" w:type="dxa"/>
          </w:tcPr>
          <w:p w14:paraId="35A01C70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We Do</w:t>
            </w:r>
          </w:p>
        </w:tc>
        <w:tc>
          <w:tcPr>
            <w:tcW w:w="2160" w:type="dxa"/>
          </w:tcPr>
          <w:p w14:paraId="5A6FCC0D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We Learn</w:t>
            </w:r>
          </w:p>
        </w:tc>
      </w:tr>
      <w:tr w:rsidR="008C6475" w14:paraId="5B021E55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CB97A" w14:textId="77777777" w:rsidR="008C6475" w:rsidRDefault="00000000">
            <w:r>
              <w:t>1: Baseline</w:t>
            </w:r>
          </w:p>
        </w:tc>
        <w:tc>
          <w:tcPr>
            <w:tcW w:w="2160" w:type="dxa"/>
          </w:tcPr>
          <w:p w14:paraId="1424658C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does normal look like?</w:t>
            </w:r>
          </w:p>
        </w:tc>
        <w:tc>
          <w:tcPr>
            <w:tcW w:w="2160" w:type="dxa"/>
          </w:tcPr>
          <w:p w14:paraId="535878BC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bridges working, calibrated traffic. 10 replications.</w:t>
            </w:r>
          </w:p>
        </w:tc>
        <w:tc>
          <w:tcPr>
            <w:tcW w:w="2160" w:type="dxa"/>
          </w:tcPr>
          <w:p w14:paraId="041CAC14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Which bridges carry most trucks → informs Round 2</w:t>
            </w:r>
          </w:p>
        </w:tc>
      </w:tr>
      <w:tr w:rsidR="008C6475" w14:paraId="4C5D8664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527D04" w14:textId="77777777" w:rsidR="008C6475" w:rsidRDefault="00000000">
            <w:r>
              <w:lastRenderedPageBreak/>
              <w:t>2: Bridge Removal</w:t>
            </w:r>
            <w:r>
              <w:br/>
              <w:t>(Criticality)</w:t>
            </w:r>
          </w:p>
        </w:tc>
        <w:tc>
          <w:tcPr>
            <w:tcW w:w="2160" w:type="dxa"/>
          </w:tcPr>
          <w:p w14:paraId="2692F000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What if this bridge is gone?</w:t>
            </w:r>
          </w:p>
        </w:tc>
        <w:tc>
          <w:tcPr>
            <w:tcW w:w="2160" w:type="dxa"/>
          </w:tcPr>
          <w:p w14:paraId="6E0DF8E7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Remove top bridges one-by-one, trucks reroute. 10 reps each.</w:t>
            </w:r>
          </w:p>
        </w:tc>
        <w:tc>
          <w:tcPr>
            <w:tcW w:w="2160" w:type="dxa"/>
          </w:tcPr>
          <w:p w14:paraId="2912AC02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Two metrics: Δ travel time (efficiency loss) + stranded trucks (connectivity loss)</w:t>
            </w:r>
          </w:p>
        </w:tc>
      </w:tr>
      <w:tr w:rsidR="008C6475" w14:paraId="4CC9AC7F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F996FA" w14:textId="77777777" w:rsidR="008C6475" w:rsidRDefault="00000000">
            <w:r>
              <w:t>3: Stochastic Failure</w:t>
            </w:r>
            <w:r>
              <w:br/>
              <w:t>(Vulnerability)</w:t>
            </w:r>
          </w:p>
        </w:tc>
        <w:tc>
          <w:tcPr>
            <w:tcW w:w="2160" w:type="dxa"/>
          </w:tcPr>
          <w:p w14:paraId="1421B6D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happens under disaster conditions?</w:t>
            </w:r>
          </w:p>
        </w:tc>
        <w:tc>
          <w:tcPr>
            <w:tcW w:w="2160" w:type="dxa"/>
          </w:tcPr>
          <w:p w14:paraId="6C6FE431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Disaster-weighted probabilities, bridges degrade. Multiple scenarios × 10 reps.</w:t>
            </w:r>
          </w:p>
        </w:tc>
        <w:tc>
          <w:tcPr>
            <w:tcW w:w="2160" w:type="dxa"/>
          </w:tcPr>
          <w:p w14:paraId="1B920B5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score = P(failure) × avg delay caused</w:t>
            </w:r>
          </w:p>
        </w:tc>
      </w:tr>
      <w:tr w:rsidR="008C6475" w14:paraId="60B48DCC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EB5E33" w14:textId="77777777" w:rsidR="008C6475" w:rsidRDefault="00000000">
            <w:r>
              <w:t>4: Combined</w:t>
            </w:r>
            <w:r>
              <w:br/>
              <w:t>Analysis</w:t>
            </w:r>
          </w:p>
        </w:tc>
        <w:tc>
          <w:tcPr>
            <w:tcW w:w="2160" w:type="dxa"/>
          </w:tcPr>
          <w:p w14:paraId="3389B11B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Which bridges need attention first?</w:t>
            </w:r>
          </w:p>
        </w:tc>
        <w:tc>
          <w:tcPr>
            <w:tcW w:w="2160" w:type="dxa"/>
          </w:tcPr>
          <w:p w14:paraId="445C25E9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new runs. Cross-reference Round 2 + Round 3 data.</w:t>
            </w:r>
          </w:p>
        </w:tc>
        <w:tc>
          <w:tcPr>
            <w:tcW w:w="2160" w:type="dxa"/>
          </w:tcPr>
          <w:p w14:paraId="1E2731F7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Criticality × Vulnerability scatter plot → top priority bridges</w:t>
            </w:r>
          </w:p>
        </w:tc>
      </w:tr>
    </w:tbl>
    <w:p w14:paraId="09B0A660" w14:textId="77777777" w:rsidR="008C6475" w:rsidRDefault="008C6475"/>
    <w:p w14:paraId="58EB6D7E" w14:textId="77777777" w:rsidR="008C6475" w:rsidRDefault="00000000">
      <w:pPr>
        <w:pStyle w:val="Heading2"/>
      </w:pPr>
      <w:r>
        <w:t>Round 2: Two Criticality Metrics (Reported Separately)</w:t>
      </w:r>
    </w:p>
    <w:p w14:paraId="5AD45297" w14:textId="77777777" w:rsidR="008C6475" w:rsidRDefault="00000000">
      <w:r>
        <w:t>We measure two separate criticality metrics — we do NOT merge them into one formula because they capture fundamentally different things: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475" w14:paraId="1CE1D6FD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14033" w14:textId="77777777" w:rsidR="008C6475" w:rsidRDefault="00000000">
            <w:r>
              <w:t>Metric</w:t>
            </w:r>
          </w:p>
        </w:tc>
        <w:tc>
          <w:tcPr>
            <w:tcW w:w="2880" w:type="dxa"/>
          </w:tcPr>
          <w:p w14:paraId="79B8BA18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Captures</w:t>
            </w:r>
          </w:p>
        </w:tc>
        <w:tc>
          <w:tcPr>
            <w:tcW w:w="2880" w:type="dxa"/>
          </w:tcPr>
          <w:p w14:paraId="3EC81531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</w:tr>
      <w:tr w:rsidR="008C6475" w14:paraId="17620DFE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167C0" w14:textId="77777777" w:rsidR="008C6475" w:rsidRDefault="00000000">
            <w:r>
              <w:t>Δ average travel time (primary)</w:t>
            </w:r>
          </w:p>
        </w:tc>
        <w:tc>
          <w:tcPr>
            <w:tcW w:w="2880" w:type="dxa"/>
          </w:tcPr>
          <w:p w14:paraId="13F6014D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much longer trips take — measures efficiency loss</w:t>
            </w:r>
          </w:p>
        </w:tc>
        <w:tc>
          <w:tcPr>
            <w:tcW w:w="2880" w:type="dxa"/>
          </w:tcPr>
          <w:p w14:paraId="5F9CA490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Minutes</w:t>
            </w:r>
          </w:p>
        </w:tc>
      </w:tr>
      <w:tr w:rsidR="008C6475" w14:paraId="3DDAADD7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F8F68" w14:textId="77777777" w:rsidR="008C6475" w:rsidRDefault="00000000">
            <w:r>
              <w:t>Stranded trucks (supplementary)</w:t>
            </w:r>
          </w:p>
        </w:tc>
        <w:tc>
          <w:tcPr>
            <w:tcW w:w="2880" w:type="dxa"/>
          </w:tcPr>
          <w:p w14:paraId="7AED6337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How many trucks can't reach destination — measures connectivity loss</w:t>
            </w:r>
          </w:p>
        </w:tc>
        <w:tc>
          <w:tcPr>
            <w:tcW w:w="2880" w:type="dxa"/>
          </w:tcPr>
          <w:p w14:paraId="00043E67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</w:t>
            </w:r>
          </w:p>
        </w:tc>
      </w:tr>
    </w:tbl>
    <w:p w14:paraId="094BE255" w14:textId="77777777" w:rsidR="008C6475" w:rsidRDefault="008C6475"/>
    <w:p w14:paraId="3F369452" w14:textId="77777777" w:rsidR="008C6475" w:rsidRDefault="00000000">
      <w:r>
        <w:rPr>
          <w:b/>
        </w:rPr>
        <w:t xml:space="preserve">How to present: </w:t>
      </w:r>
      <w:r>
        <w:t>Rank bridges by Δ travel time (primary metric), show stranded trucks as an additional column. In the scatter plot, use dot size or color to indicate stranding.</w:t>
      </w:r>
    </w:p>
    <w:p w14:paraId="2BE4E588" w14:textId="77777777" w:rsidR="008C6475" w:rsidRDefault="008C6475"/>
    <w:p w14:paraId="074660C9" w14:textId="77777777" w:rsidR="008C6475" w:rsidRDefault="00000000">
      <w:r>
        <w:t>Example results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C6475" w14:paraId="7AFAF2D6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FBB259" w14:textId="77777777" w:rsidR="008C6475" w:rsidRDefault="00000000">
            <w:r>
              <w:t>Rank</w:t>
            </w:r>
          </w:p>
        </w:tc>
        <w:tc>
          <w:tcPr>
            <w:tcW w:w="1728" w:type="dxa"/>
          </w:tcPr>
          <w:p w14:paraId="1FF5C412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Bridge</w:t>
            </w:r>
          </w:p>
        </w:tc>
        <w:tc>
          <w:tcPr>
            <w:tcW w:w="1728" w:type="dxa"/>
          </w:tcPr>
          <w:p w14:paraId="326FA1CF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Road</w:t>
            </w:r>
          </w:p>
        </w:tc>
        <w:tc>
          <w:tcPr>
            <w:tcW w:w="1728" w:type="dxa"/>
          </w:tcPr>
          <w:p w14:paraId="7F9F4FAC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 Avg Travel Time</w:t>
            </w:r>
          </w:p>
        </w:tc>
        <w:tc>
          <w:tcPr>
            <w:tcW w:w="1728" w:type="dxa"/>
          </w:tcPr>
          <w:p w14:paraId="1DC072A5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Stranded Trucks</w:t>
            </w:r>
          </w:p>
        </w:tc>
      </w:tr>
      <w:tr w:rsidR="008C6475" w14:paraId="239D9A19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430637" w14:textId="77777777" w:rsidR="008C6475" w:rsidRDefault="00000000">
            <w:r>
              <w:t>1</w:t>
            </w:r>
          </w:p>
        </w:tc>
        <w:tc>
          <w:tcPr>
            <w:tcW w:w="1728" w:type="dxa"/>
          </w:tcPr>
          <w:p w14:paraId="0E5212DF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Bridge X</w:t>
            </w:r>
          </w:p>
        </w:tc>
        <w:tc>
          <w:tcPr>
            <w:tcW w:w="1728" w:type="dxa"/>
          </w:tcPr>
          <w:p w14:paraId="7DAAB2E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N1</w:t>
            </w:r>
          </w:p>
        </w:tc>
        <w:tc>
          <w:tcPr>
            <w:tcW w:w="1728" w:type="dxa"/>
          </w:tcPr>
          <w:p w14:paraId="189E231C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+85 min</w:t>
            </w:r>
          </w:p>
        </w:tc>
        <w:tc>
          <w:tcPr>
            <w:tcW w:w="1728" w:type="dxa"/>
          </w:tcPr>
          <w:p w14:paraId="05B59EE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8C6475" w14:paraId="120384B8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2D81ED" w14:textId="77777777" w:rsidR="008C6475" w:rsidRDefault="00000000">
            <w:r>
              <w:t>2</w:t>
            </w:r>
          </w:p>
        </w:tc>
        <w:tc>
          <w:tcPr>
            <w:tcW w:w="1728" w:type="dxa"/>
          </w:tcPr>
          <w:p w14:paraId="1CDE60EE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Bridge Y</w:t>
            </w:r>
          </w:p>
        </w:tc>
        <w:tc>
          <w:tcPr>
            <w:tcW w:w="1728" w:type="dxa"/>
          </w:tcPr>
          <w:p w14:paraId="1A39394B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N2</w:t>
            </w:r>
          </w:p>
        </w:tc>
        <w:tc>
          <w:tcPr>
            <w:tcW w:w="1728" w:type="dxa"/>
          </w:tcPr>
          <w:p w14:paraId="2057B9E1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+62 min</w:t>
            </w:r>
          </w:p>
        </w:tc>
        <w:tc>
          <w:tcPr>
            <w:tcW w:w="1728" w:type="dxa"/>
          </w:tcPr>
          <w:p w14:paraId="6082B917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8C6475" w14:paraId="56EC8D63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0746C2" w14:textId="77777777" w:rsidR="008C6475" w:rsidRDefault="00000000">
            <w:r>
              <w:t>3</w:t>
            </w:r>
          </w:p>
        </w:tc>
        <w:tc>
          <w:tcPr>
            <w:tcW w:w="1728" w:type="dxa"/>
          </w:tcPr>
          <w:p w14:paraId="2E3257FF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Bridge Z</w:t>
            </w:r>
          </w:p>
        </w:tc>
        <w:tc>
          <w:tcPr>
            <w:tcW w:w="1728" w:type="dxa"/>
          </w:tcPr>
          <w:p w14:paraId="5C668B1B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N1</w:t>
            </w:r>
          </w:p>
        </w:tc>
        <w:tc>
          <w:tcPr>
            <w:tcW w:w="1728" w:type="dxa"/>
          </w:tcPr>
          <w:p w14:paraId="64F370DC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+45 min</w:t>
            </w:r>
          </w:p>
        </w:tc>
        <w:tc>
          <w:tcPr>
            <w:tcW w:w="1728" w:type="dxa"/>
          </w:tcPr>
          <w:p w14:paraId="6A3D90E5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4BF8F3E5" w14:textId="77777777" w:rsidR="008C6475" w:rsidRDefault="008C6475"/>
    <w:p w14:paraId="28B1655F" w14:textId="77777777" w:rsidR="008C6475" w:rsidRDefault="00000000">
      <w:r>
        <w:rPr>
          <w:b/>
        </w:rPr>
        <w:t xml:space="preserve">Insight: </w:t>
      </w:r>
      <w:r>
        <w:t>Bridge X causes delays AND disconnects the network. Bridge Y causes delays but alternatives exist (0 stranded). Bridge Z has moderate delays but also causes disconnection — arguably more critical than the delays alone suggest.</w:t>
      </w:r>
    </w:p>
    <w:p w14:paraId="388AA46F" w14:textId="77777777" w:rsidR="008C6475" w:rsidRDefault="008C6475"/>
    <w:p w14:paraId="39D315A2" w14:textId="77777777" w:rsidR="008C6475" w:rsidRDefault="00000000">
      <w:pPr>
        <w:pStyle w:val="Heading2"/>
      </w:pPr>
      <w:r>
        <w:t>Round 3 Scenarios</w:t>
      </w:r>
    </w:p>
    <w:p w14:paraId="36C390EC" w14:textId="570C6EDF" w:rsidR="00610009" w:rsidRPr="00610009" w:rsidRDefault="00610009" w:rsidP="00610009">
      <w:r>
        <w:t xml:space="preserve">Or like what Brenda said (need </w:t>
      </w:r>
      <w:proofErr w:type="spellStart"/>
      <w:r>
        <w:t>to</w:t>
      </w:r>
      <w:proofErr w:type="spellEnd"/>
      <w:r>
        <w:t xml:space="preserve"> decide)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C6475" w14:paraId="174E3B3A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1C37C" w14:textId="77777777" w:rsidR="008C6475" w:rsidRDefault="00000000">
            <w:r>
              <w:t>Scenario</w:t>
            </w:r>
          </w:p>
        </w:tc>
        <w:tc>
          <w:tcPr>
            <w:tcW w:w="4320" w:type="dxa"/>
          </w:tcPr>
          <w:p w14:paraId="62E571DE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C6475" w14:paraId="454E879F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2D0ED" w14:textId="77777777" w:rsidR="008C6475" w:rsidRDefault="00000000">
            <w:r>
              <w:t>0: Baseline</w:t>
            </w:r>
          </w:p>
        </w:tc>
        <w:tc>
          <w:tcPr>
            <w:tcW w:w="4320" w:type="dxa"/>
          </w:tcPr>
          <w:p w14:paraId="3155D80F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failures (same as Round 1)</w:t>
            </w:r>
          </w:p>
        </w:tc>
      </w:tr>
      <w:tr w:rsidR="008C6475" w14:paraId="20C177E4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5C63C" w14:textId="77777777" w:rsidR="008C6475" w:rsidRDefault="00000000">
            <w:r>
              <w:t>1: Monsoon</w:t>
            </w:r>
          </w:p>
        </w:tc>
        <w:tc>
          <w:tcPr>
            <w:tcW w:w="4320" w:type="dxa"/>
          </w:tcPr>
          <w:p w14:paraId="0882E615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rainfall + flood multipliers active</w:t>
            </w:r>
          </w:p>
        </w:tc>
      </w:tr>
      <w:tr w:rsidR="008C6475" w14:paraId="3488848C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212B83" w14:textId="77777777" w:rsidR="008C6475" w:rsidRDefault="00000000">
            <w:r>
              <w:t>2: Cyclone</w:t>
            </w:r>
          </w:p>
        </w:tc>
        <w:tc>
          <w:tcPr>
            <w:tcW w:w="4320" w:type="dxa"/>
          </w:tcPr>
          <w:p w14:paraId="488F1795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Cyclone multiplier active for coastal bridges</w:t>
            </w:r>
          </w:p>
        </w:tc>
      </w:tr>
      <w:tr w:rsidR="008C6475" w14:paraId="49AB2C7B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1CB65" w14:textId="77777777" w:rsidR="008C6475" w:rsidRDefault="00000000">
            <w:r>
              <w:t>3: Earthquake</w:t>
            </w:r>
          </w:p>
        </w:tc>
        <w:tc>
          <w:tcPr>
            <w:tcW w:w="4320" w:type="dxa"/>
          </w:tcPr>
          <w:p w14:paraId="00F4C80C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Earthquake multiplier active for seismic zones</w:t>
            </w:r>
          </w:p>
        </w:tc>
      </w:tr>
      <w:tr w:rsidR="008C6475" w14:paraId="29396B91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64666" w14:textId="77777777" w:rsidR="008C6475" w:rsidRDefault="00000000">
            <w:r>
              <w:t>4: Worst-case</w:t>
            </w:r>
          </w:p>
        </w:tc>
        <w:tc>
          <w:tcPr>
            <w:tcW w:w="4320" w:type="dxa"/>
          </w:tcPr>
          <w:p w14:paraId="25578296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hazard multipliers at maximum</w:t>
            </w:r>
          </w:p>
        </w:tc>
      </w:tr>
    </w:tbl>
    <w:p w14:paraId="1AE0608F" w14:textId="77777777" w:rsidR="008C6475" w:rsidRDefault="00000000">
      <w:pPr>
        <w:pStyle w:val="Heading1"/>
      </w:pPr>
      <w:r>
        <w:t>7. Key Visualisations</w:t>
      </w:r>
    </w:p>
    <w:p w14:paraId="2CE52159" w14:textId="77777777" w:rsidR="008C6475" w:rsidRDefault="00000000">
      <w:pPr>
        <w:pStyle w:val="ListBullet"/>
      </w:pPr>
      <w:r>
        <w:t>Geographic map — road segments colored by truck volume (Round 1)</w:t>
      </w:r>
    </w:p>
    <w:p w14:paraId="6D3D0D2D" w14:textId="77777777" w:rsidR="008C6475" w:rsidRDefault="00000000">
      <w:pPr>
        <w:pStyle w:val="ListBullet"/>
      </w:pPr>
      <w:r>
        <w:t>Geographic map — bridges colored by failure probability (condition × disaster)</w:t>
      </w:r>
    </w:p>
    <w:p w14:paraId="5A2F59E1" w14:textId="77777777" w:rsidR="008C6475" w:rsidRDefault="00000000">
      <w:pPr>
        <w:pStyle w:val="ListBullet"/>
      </w:pPr>
      <w:r>
        <w:t>Bar chart — Top-10 critical bridges by Δ travel time, with stranded trucks column (Round 2)</w:t>
      </w:r>
    </w:p>
    <w:p w14:paraId="6597E12E" w14:textId="77777777" w:rsidR="008C6475" w:rsidRDefault="00000000">
      <w:pPr>
        <w:pStyle w:val="ListBullet"/>
      </w:pPr>
      <w:r>
        <w:t>Bar chart — Top-10 vulnerable bridges by vulnerability score (Round 3)</w:t>
      </w:r>
    </w:p>
    <w:p w14:paraId="0EA696C1" w14:textId="77777777" w:rsidR="008C6475" w:rsidRDefault="00000000">
      <w:pPr>
        <w:pStyle w:val="ListBullet"/>
      </w:pPr>
      <w:r>
        <w:t>Scatter plot — Criticality vs Vulnerability, dot size/color = stranded trucks (Round 4)</w:t>
      </w:r>
    </w:p>
    <w:p w14:paraId="27F212F3" w14:textId="77777777" w:rsidR="008C6475" w:rsidRDefault="00000000">
      <w:pPr>
        <w:pStyle w:val="ListBullet"/>
      </w:pPr>
      <w:r>
        <w:t>Boxplots — Travel time distributions across scenarios</w:t>
      </w:r>
    </w:p>
    <w:p w14:paraId="0CCDCDE5" w14:textId="77777777" w:rsidR="008C6475" w:rsidRDefault="00000000">
      <w:pPr>
        <w:pStyle w:val="Heading1"/>
      </w:pPr>
      <w:r>
        <w:t>8. Suggested Team Division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C6475" w14:paraId="200EC194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086F5" w14:textId="77777777" w:rsidR="008C6475" w:rsidRDefault="00000000">
            <w:r>
              <w:t>Member</w:t>
            </w:r>
          </w:p>
        </w:tc>
        <w:tc>
          <w:tcPr>
            <w:tcW w:w="4320" w:type="dxa"/>
          </w:tcPr>
          <w:p w14:paraId="68264AC1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8C6475" w14:paraId="2FBC48CA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252115" w14:textId="77777777" w:rsidR="008C6475" w:rsidRDefault="00000000">
            <w:r>
              <w:t>A</w:t>
            </w:r>
          </w:p>
        </w:tc>
        <w:tc>
          <w:tcPr>
            <w:tcW w:w="4320" w:type="dxa"/>
          </w:tcPr>
          <w:p w14:paraId="3873060F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Literature review, definitions, report writing &amp; editing</w:t>
            </w:r>
          </w:p>
        </w:tc>
      </w:tr>
      <w:tr w:rsidR="008C6475" w14:paraId="5880B419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130F7" w14:textId="77777777" w:rsidR="008C6475" w:rsidRDefault="00000000">
            <w:r>
              <w:t>B</w:t>
            </w:r>
          </w:p>
        </w:tc>
        <w:tc>
          <w:tcPr>
            <w:tcW w:w="4320" w:type="dxa"/>
          </w:tcPr>
          <w:p w14:paraId="11006DCB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preparation: merge disaster + bridge + traffic data, compute failure probabilities</w:t>
            </w:r>
          </w:p>
        </w:tc>
      </w:tr>
      <w:tr w:rsidR="008C6475" w14:paraId="6E33218F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A1B7E" w14:textId="77777777" w:rsidR="008C6475" w:rsidRDefault="00000000">
            <w:r>
              <w:t>C</w:t>
            </w:r>
          </w:p>
        </w:tc>
        <w:tc>
          <w:tcPr>
            <w:tcW w:w="4320" w:type="dxa"/>
          </w:tcPr>
          <w:p w14:paraId="394D86A4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adaptation: per-bridge probs, bridge removal, per-source generation, data collectors</w:t>
            </w:r>
          </w:p>
        </w:tc>
      </w:tr>
      <w:tr w:rsidR="008C6475" w14:paraId="163B0D52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9B5EF0" w14:textId="77777777" w:rsidR="008C6475" w:rsidRDefault="00000000">
            <w:r>
              <w:t>D</w:t>
            </w:r>
          </w:p>
        </w:tc>
        <w:tc>
          <w:tcPr>
            <w:tcW w:w="4320" w:type="dxa"/>
          </w:tcPr>
          <w:p w14:paraId="7595FDEB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experiments (Rounds 1-4), analysis notebooks, all visualisations</w:t>
            </w:r>
          </w:p>
        </w:tc>
      </w:tr>
    </w:tbl>
    <w:p w14:paraId="727ABA4F" w14:textId="77777777" w:rsidR="008C6475" w:rsidRDefault="00000000">
      <w:pPr>
        <w:pStyle w:val="Heading1"/>
      </w:pPr>
      <w:r>
        <w:t>9. Data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475" w14:paraId="2645E624" w14:textId="77777777" w:rsidTr="008C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A5964" w14:textId="77777777" w:rsidR="008C6475" w:rsidRDefault="00000000">
            <w:r>
              <w:t>Data</w:t>
            </w:r>
          </w:p>
        </w:tc>
        <w:tc>
          <w:tcPr>
            <w:tcW w:w="2880" w:type="dxa"/>
          </w:tcPr>
          <w:p w14:paraId="6454325C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880" w:type="dxa"/>
          </w:tcPr>
          <w:p w14:paraId="0D1CD5E2" w14:textId="77777777" w:rsidR="008C64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C6475" w14:paraId="343D3E46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ABEE7" w14:textId="77777777" w:rsidR="008C6475" w:rsidRDefault="00000000">
            <w:r>
              <w:t>Road network + bridge conditions</w:t>
            </w:r>
          </w:p>
        </w:tc>
        <w:tc>
          <w:tcPr>
            <w:tcW w:w="2880" w:type="dxa"/>
          </w:tcPr>
          <w:p w14:paraId="659A9D3A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 model (network_data.csv, BMMS)</w:t>
            </w:r>
          </w:p>
        </w:tc>
        <w:tc>
          <w:tcPr>
            <w:tcW w:w="2880" w:type="dxa"/>
          </w:tcPr>
          <w:p w14:paraId="778E96D4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Have it</w:t>
            </w:r>
          </w:p>
        </w:tc>
      </w:tr>
      <w:tr w:rsidR="008C6475" w14:paraId="7D388143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AD5A1" w14:textId="77777777" w:rsidR="008C6475" w:rsidRDefault="00000000">
            <w:r>
              <w:lastRenderedPageBreak/>
              <w:t>Truck AADT per road</w:t>
            </w:r>
          </w:p>
        </w:tc>
        <w:tc>
          <w:tcPr>
            <w:tcW w:w="2880" w:type="dxa"/>
          </w:tcPr>
          <w:p w14:paraId="65323EED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RMMS dataset (course materials)</w:t>
            </w:r>
          </w:p>
        </w:tc>
        <w:tc>
          <w:tcPr>
            <w:tcW w:w="2880" w:type="dxa"/>
          </w:tcPr>
          <w:p w14:paraId="53A50833" w14:textId="271C8949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⚠️ </w:t>
            </w:r>
            <w:proofErr w:type="spellStart"/>
            <w:r w:rsidR="00610009">
              <w:t>Zhaf</w:t>
            </w:r>
            <w:proofErr w:type="spellEnd"/>
            <w:r w:rsidR="00610009">
              <w:t xml:space="preserve"> has it</w:t>
            </w:r>
          </w:p>
        </w:tc>
      </w:tr>
      <w:tr w:rsidR="008C6475" w14:paraId="112702AD" w14:textId="77777777" w:rsidTr="008C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3E764" w14:textId="77777777" w:rsidR="008C6475" w:rsidRDefault="00000000">
            <w:r>
              <w:t>Disaster data (earthquake, flood, rain, cyclone)</w:t>
            </w:r>
          </w:p>
        </w:tc>
        <w:tc>
          <w:tcPr>
            <w:tcW w:w="2880" w:type="dxa"/>
          </w:tcPr>
          <w:p w14:paraId="2590D181" w14:textId="77777777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member's data</w:t>
            </w:r>
          </w:p>
        </w:tc>
        <w:tc>
          <w:tcPr>
            <w:tcW w:w="2880" w:type="dxa"/>
          </w:tcPr>
          <w:p w14:paraId="3FC2042D" w14:textId="52EC3E1A" w:rsidR="008C64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⚠️ </w:t>
            </w:r>
            <w:r w:rsidR="00610009">
              <w:t>Brenda</w:t>
            </w:r>
            <w:r>
              <w:t xml:space="preserve"> has it</w:t>
            </w:r>
          </w:p>
        </w:tc>
      </w:tr>
      <w:tr w:rsidR="008C6475" w14:paraId="2B51BA19" w14:textId="77777777" w:rsidTr="008C6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9E4F89" w14:textId="77777777" w:rsidR="008C6475" w:rsidRDefault="00000000">
            <w:r>
              <w:t>GIS layers</w:t>
            </w:r>
          </w:p>
        </w:tc>
        <w:tc>
          <w:tcPr>
            <w:tcW w:w="2880" w:type="dxa"/>
          </w:tcPr>
          <w:p w14:paraId="745E0672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A3 data/gis/ folder</w:t>
            </w:r>
          </w:p>
        </w:tc>
        <w:tc>
          <w:tcPr>
            <w:tcW w:w="2880" w:type="dxa"/>
          </w:tcPr>
          <w:p w14:paraId="562A2EC9" w14:textId="77777777" w:rsidR="008C647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Have it</w:t>
            </w:r>
          </w:p>
        </w:tc>
      </w:tr>
    </w:tbl>
    <w:p w14:paraId="795D2C31" w14:textId="77777777" w:rsidR="00BB676C" w:rsidRDefault="00BB676C"/>
    <w:sectPr w:rsidR="00BB6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368003">
    <w:abstractNumId w:val="8"/>
  </w:num>
  <w:num w:numId="2" w16cid:durableId="1932425185">
    <w:abstractNumId w:val="6"/>
  </w:num>
  <w:num w:numId="3" w16cid:durableId="631205448">
    <w:abstractNumId w:val="5"/>
  </w:num>
  <w:num w:numId="4" w16cid:durableId="1970359817">
    <w:abstractNumId w:val="4"/>
  </w:num>
  <w:num w:numId="5" w16cid:durableId="575555542">
    <w:abstractNumId w:val="7"/>
  </w:num>
  <w:num w:numId="6" w16cid:durableId="412818249">
    <w:abstractNumId w:val="3"/>
  </w:num>
  <w:num w:numId="7" w16cid:durableId="85154121">
    <w:abstractNumId w:val="2"/>
  </w:num>
  <w:num w:numId="8" w16cid:durableId="318728391">
    <w:abstractNumId w:val="1"/>
  </w:num>
  <w:num w:numId="9" w16cid:durableId="87885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09"/>
    <w:rsid w:val="0006063C"/>
    <w:rsid w:val="0015074B"/>
    <w:rsid w:val="0029639D"/>
    <w:rsid w:val="00326F90"/>
    <w:rsid w:val="00610009"/>
    <w:rsid w:val="008C6475"/>
    <w:rsid w:val="00AA1D8D"/>
    <w:rsid w:val="00B47730"/>
    <w:rsid w:val="00BB67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E048A"/>
  <w14:defaultImageDpi w14:val="300"/>
  <w15:docId w15:val="{8378D7AE-B76D-B247-BD1D-09A98748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943</Words>
  <Characters>5108</Characters>
  <Application>Microsoft Office Word</Application>
  <DocSecurity>0</DocSecurity>
  <Lines>232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Taufik Muhamad Y</cp:lastModifiedBy>
  <cp:revision>2</cp:revision>
  <dcterms:created xsi:type="dcterms:W3CDTF">2013-12-23T23:15:00Z</dcterms:created>
  <dcterms:modified xsi:type="dcterms:W3CDTF">2026-03-27T16:06:00Z</dcterms:modified>
  <cp:category/>
</cp:coreProperties>
</file>